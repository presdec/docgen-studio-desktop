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GreekLit Contract Template</w:t>
      </w:r>
    </w:p>
    <w:p>
      <w:r>
        <w:t>Application {{APPLICATION_CODE}} covers the work {{TITLE}} by {{AUTHOR}}.</w:t>
      </w:r>
    </w:p>
    <w:p>
      <w:r>
        <w:t>This agreement concerns the {{LANGUAGE}} translation to be delivered by {{PUBLISHER}}.</w:t>
      </w:r>
    </w:p>
    <w:p>
      <w:r>
        <w:t>The approved amount is {{AMOUNT}} EUR and the first installment is {{FIRST_INSTALLMENT}} EUR.</w:t>
      </w:r>
    </w:p>
    <w:p>
      <w:r>
        <w:t>Please return the signed agreement and keep reference {{ID}} in your correspondence.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